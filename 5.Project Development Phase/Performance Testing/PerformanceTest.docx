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204B6" w14:textId="77777777" w:rsidR="00770C4A" w:rsidRDefault="00000000">
      <w:pPr>
        <w:pStyle w:val="Heading1"/>
      </w:pPr>
      <w:r>
        <w:t>Performance Test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770C4A" w14:paraId="66D50ED5" w14:textId="77777777" w:rsidTr="006D2628">
        <w:tc>
          <w:tcPr>
            <w:tcW w:w="4320" w:type="dxa"/>
          </w:tcPr>
          <w:p w14:paraId="196B7E4E" w14:textId="77777777" w:rsidR="00770C4A" w:rsidRDefault="00000000">
            <w:r>
              <w:t>Date</w:t>
            </w:r>
          </w:p>
        </w:tc>
        <w:tc>
          <w:tcPr>
            <w:tcW w:w="4320" w:type="dxa"/>
          </w:tcPr>
          <w:p w14:paraId="4BD9350D" w14:textId="234C1C1E" w:rsidR="00770C4A" w:rsidRDefault="006D2628">
            <w:r>
              <w:t>2</w:t>
            </w:r>
            <w:r w:rsidR="00C02C08">
              <w:t>1</w:t>
            </w:r>
            <w:r>
              <w:t xml:space="preserve"> February 2026</w:t>
            </w:r>
          </w:p>
        </w:tc>
      </w:tr>
      <w:tr w:rsidR="00770C4A" w14:paraId="70B052DB" w14:textId="77777777" w:rsidTr="006D2628">
        <w:tc>
          <w:tcPr>
            <w:tcW w:w="4320" w:type="dxa"/>
          </w:tcPr>
          <w:p w14:paraId="16A6FCCA" w14:textId="77777777" w:rsidR="00770C4A" w:rsidRDefault="00000000">
            <w:r>
              <w:t>Team ID</w:t>
            </w:r>
          </w:p>
        </w:tc>
        <w:tc>
          <w:tcPr>
            <w:tcW w:w="4320" w:type="dxa"/>
          </w:tcPr>
          <w:p w14:paraId="1F3C8B14" w14:textId="0D0A7E34" w:rsidR="00770C4A" w:rsidRDefault="00820412">
            <w:r w:rsidRPr="00820412">
              <w:t>LTVIP2026TMIDS</w:t>
            </w:r>
            <w:r w:rsidR="00C02C08">
              <w:t>87945</w:t>
            </w:r>
          </w:p>
        </w:tc>
      </w:tr>
      <w:tr w:rsidR="00770C4A" w14:paraId="49D71DEF" w14:textId="77777777" w:rsidTr="006D2628">
        <w:tc>
          <w:tcPr>
            <w:tcW w:w="4320" w:type="dxa"/>
          </w:tcPr>
          <w:p w14:paraId="37679E89" w14:textId="77777777" w:rsidR="00770C4A" w:rsidRDefault="00000000">
            <w:r>
              <w:t>Project Name</w:t>
            </w:r>
          </w:p>
        </w:tc>
        <w:tc>
          <w:tcPr>
            <w:tcW w:w="4320" w:type="dxa"/>
          </w:tcPr>
          <w:p w14:paraId="1D39B4BB" w14:textId="0CC7E111" w:rsidR="00770C4A" w:rsidRDefault="00C02C08">
            <w:r w:rsidRPr="0096643E">
              <w:t>Heritage Treasures: An In-Depth Analysis of UNESCO World Heritage Sites in Tableau</w:t>
            </w:r>
          </w:p>
        </w:tc>
      </w:tr>
      <w:tr w:rsidR="00770C4A" w14:paraId="16FC0813" w14:textId="77777777" w:rsidTr="006D2628">
        <w:tc>
          <w:tcPr>
            <w:tcW w:w="4320" w:type="dxa"/>
          </w:tcPr>
          <w:p w14:paraId="5CA435E9" w14:textId="77777777" w:rsidR="00770C4A" w:rsidRDefault="00000000">
            <w:r>
              <w:t>Maximum Marks</w:t>
            </w:r>
          </w:p>
        </w:tc>
        <w:tc>
          <w:tcPr>
            <w:tcW w:w="4320" w:type="dxa"/>
          </w:tcPr>
          <w:p w14:paraId="22B50E8D" w14:textId="77777777" w:rsidR="00770C4A" w:rsidRDefault="00000000">
            <w:r>
              <w:t>—</w:t>
            </w:r>
          </w:p>
        </w:tc>
      </w:tr>
    </w:tbl>
    <w:p w14:paraId="5DCE7400" w14:textId="77777777" w:rsidR="00770C4A" w:rsidRDefault="00770C4A"/>
    <w:p w14:paraId="54451F8E" w14:textId="77777777" w:rsidR="00770C4A" w:rsidRDefault="00000000">
      <w:pPr>
        <w:pStyle w:val="Heading2"/>
      </w:pPr>
      <w:r>
        <w:t>Model Performance Testing</w:t>
      </w:r>
    </w:p>
    <w:p w14:paraId="7AD87894" w14:textId="77777777" w:rsidR="00770C4A" w:rsidRDefault="00000000">
      <w:r>
        <w:t>Project team filled information for UNESCO Heritage Analytics Dashboard testing.</w:t>
      </w:r>
    </w:p>
    <w:tbl>
      <w:tblPr>
        <w:tblStyle w:val="GridTable6Colorful-Accent5"/>
        <w:tblW w:w="0" w:type="auto"/>
        <w:tblLook w:val="04A0" w:firstRow="1" w:lastRow="0" w:firstColumn="1" w:lastColumn="0" w:noHBand="0" w:noVBand="1"/>
      </w:tblPr>
      <w:tblGrid>
        <w:gridCol w:w="2870"/>
        <w:gridCol w:w="2880"/>
        <w:gridCol w:w="2880"/>
      </w:tblGrid>
      <w:tr w:rsidR="00770C4A" w14:paraId="5CCEDEFC" w14:textId="77777777" w:rsidTr="006D26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6" w:type="dxa"/>
          </w:tcPr>
          <w:p w14:paraId="5D96B87B" w14:textId="77777777" w:rsidR="00770C4A" w:rsidRDefault="00000000">
            <w:r>
              <w:t>S.No.</w:t>
            </w:r>
          </w:p>
        </w:tc>
        <w:tc>
          <w:tcPr>
            <w:tcW w:w="2896" w:type="dxa"/>
          </w:tcPr>
          <w:p w14:paraId="7A30241E" w14:textId="77777777" w:rsidR="00770C4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Parameter</w:t>
            </w:r>
          </w:p>
        </w:tc>
        <w:tc>
          <w:tcPr>
            <w:tcW w:w="2896" w:type="dxa"/>
          </w:tcPr>
          <w:p w14:paraId="23E68025" w14:textId="77777777" w:rsidR="00770C4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Screenshot / Values</w:t>
            </w:r>
          </w:p>
        </w:tc>
      </w:tr>
      <w:tr w:rsidR="00770C4A" w14:paraId="03B6CB7D" w14:textId="77777777" w:rsidTr="006D26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6" w:type="dxa"/>
          </w:tcPr>
          <w:p w14:paraId="074D57B2" w14:textId="77777777" w:rsidR="00770C4A" w:rsidRDefault="00000000">
            <w:r>
              <w:t>1</w:t>
            </w:r>
          </w:p>
        </w:tc>
        <w:tc>
          <w:tcPr>
            <w:tcW w:w="2896" w:type="dxa"/>
          </w:tcPr>
          <w:p w14:paraId="3D29FB97" w14:textId="77777777" w:rsidR="00770C4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Data Rendered</w:t>
            </w:r>
          </w:p>
        </w:tc>
        <w:tc>
          <w:tcPr>
            <w:tcW w:w="2896" w:type="dxa"/>
          </w:tcPr>
          <w:p w14:paraId="0EA5A4FA" w14:textId="77777777" w:rsidR="00770C4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Interactive charts loaded successfully from Tableau Public; load time &lt; 3s</w:t>
            </w:r>
          </w:p>
        </w:tc>
      </w:tr>
      <w:tr w:rsidR="00770C4A" w14:paraId="4D2A4FB0" w14:textId="77777777" w:rsidTr="006D2628">
        <w:trPr>
          <w:trHeight w:val="10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6" w:type="dxa"/>
          </w:tcPr>
          <w:p w14:paraId="16A92486" w14:textId="77777777" w:rsidR="00770C4A" w:rsidRDefault="00000000">
            <w:r>
              <w:t>2</w:t>
            </w:r>
          </w:p>
        </w:tc>
        <w:tc>
          <w:tcPr>
            <w:tcW w:w="2896" w:type="dxa"/>
          </w:tcPr>
          <w:p w14:paraId="71EADF4D" w14:textId="77777777" w:rsidR="00770C4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Data Preprocessing</w:t>
            </w:r>
          </w:p>
        </w:tc>
        <w:tc>
          <w:tcPr>
            <w:tcW w:w="2896" w:type="dxa"/>
          </w:tcPr>
          <w:p w14:paraId="5A8576C5" w14:textId="77777777" w:rsidR="00770C4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Dataset cleaned, null values removed, formatted fields applied</w:t>
            </w:r>
          </w:p>
        </w:tc>
      </w:tr>
      <w:tr w:rsidR="00770C4A" w14:paraId="10D56E83" w14:textId="77777777" w:rsidTr="006D26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6" w:type="dxa"/>
          </w:tcPr>
          <w:p w14:paraId="6B3FF0E5" w14:textId="77777777" w:rsidR="00770C4A" w:rsidRDefault="00000000">
            <w:r>
              <w:t>3</w:t>
            </w:r>
          </w:p>
        </w:tc>
        <w:tc>
          <w:tcPr>
            <w:tcW w:w="2896" w:type="dxa"/>
          </w:tcPr>
          <w:p w14:paraId="0F0978DB" w14:textId="77777777" w:rsidR="00770C4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Utilization of Filters</w:t>
            </w:r>
          </w:p>
        </w:tc>
        <w:tc>
          <w:tcPr>
            <w:tcW w:w="2896" w:type="dxa"/>
          </w:tcPr>
          <w:p w14:paraId="796E202E" w14:textId="77777777" w:rsidR="00770C4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Country, Category, Region filters working dynamically</w:t>
            </w:r>
          </w:p>
        </w:tc>
      </w:tr>
      <w:tr w:rsidR="00770C4A" w14:paraId="0B846C69" w14:textId="77777777" w:rsidTr="006D2628">
        <w:trPr>
          <w:trHeight w:val="10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6" w:type="dxa"/>
          </w:tcPr>
          <w:p w14:paraId="66FD5D59" w14:textId="77777777" w:rsidR="00770C4A" w:rsidRDefault="00000000">
            <w:r>
              <w:t>4</w:t>
            </w:r>
          </w:p>
        </w:tc>
        <w:tc>
          <w:tcPr>
            <w:tcW w:w="2896" w:type="dxa"/>
          </w:tcPr>
          <w:p w14:paraId="20F2FD4B" w14:textId="77777777" w:rsidR="00770C4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Calculation Fields Used</w:t>
            </w:r>
          </w:p>
        </w:tc>
        <w:tc>
          <w:tcPr>
            <w:tcW w:w="2896" w:type="dxa"/>
          </w:tcPr>
          <w:p w14:paraId="24EBF78C" w14:textId="77777777" w:rsidR="00770C4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Calculated metrics: Total Sites, Growth %, Category Distribution</w:t>
            </w:r>
          </w:p>
        </w:tc>
      </w:tr>
      <w:tr w:rsidR="00770C4A" w14:paraId="435825C7" w14:textId="77777777" w:rsidTr="006D26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6" w:type="dxa"/>
          </w:tcPr>
          <w:p w14:paraId="723FB49C" w14:textId="77777777" w:rsidR="00770C4A" w:rsidRDefault="00000000">
            <w:r>
              <w:t>5</w:t>
            </w:r>
          </w:p>
        </w:tc>
        <w:tc>
          <w:tcPr>
            <w:tcW w:w="2896" w:type="dxa"/>
          </w:tcPr>
          <w:p w14:paraId="1100B4EB" w14:textId="77777777" w:rsidR="00770C4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Dashboard Design</w:t>
            </w:r>
          </w:p>
        </w:tc>
        <w:tc>
          <w:tcPr>
            <w:tcW w:w="2896" w:type="dxa"/>
          </w:tcPr>
          <w:p w14:paraId="632952BE" w14:textId="77777777" w:rsidR="00770C4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No. of Visualizations: 8 (Maps, Bar charts, Pie, Trend graphs)</w:t>
            </w:r>
          </w:p>
        </w:tc>
      </w:tr>
      <w:tr w:rsidR="00770C4A" w14:paraId="65C4E708" w14:textId="77777777" w:rsidTr="006D2628">
        <w:trPr>
          <w:trHeight w:val="10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6" w:type="dxa"/>
          </w:tcPr>
          <w:p w14:paraId="27AE2C92" w14:textId="77777777" w:rsidR="00770C4A" w:rsidRDefault="00000000">
            <w:r>
              <w:t>6</w:t>
            </w:r>
          </w:p>
        </w:tc>
        <w:tc>
          <w:tcPr>
            <w:tcW w:w="2896" w:type="dxa"/>
          </w:tcPr>
          <w:p w14:paraId="5FF09861" w14:textId="77777777" w:rsidR="00770C4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Story Design</w:t>
            </w:r>
          </w:p>
        </w:tc>
        <w:tc>
          <w:tcPr>
            <w:tcW w:w="2896" w:type="dxa"/>
          </w:tcPr>
          <w:p w14:paraId="2C12BC0C" w14:textId="77777777" w:rsidR="00770C4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No. of Visualizations: 5 story slides explaining insights</w:t>
            </w:r>
          </w:p>
        </w:tc>
      </w:tr>
    </w:tbl>
    <w:p w14:paraId="4DE01378" w14:textId="77777777" w:rsidR="00C43B64" w:rsidRDefault="00C43B64"/>
    <w:sectPr w:rsidR="00C43B6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4163828">
    <w:abstractNumId w:val="8"/>
  </w:num>
  <w:num w:numId="2" w16cid:durableId="52895047">
    <w:abstractNumId w:val="6"/>
  </w:num>
  <w:num w:numId="3" w16cid:durableId="140729935">
    <w:abstractNumId w:val="5"/>
  </w:num>
  <w:num w:numId="4" w16cid:durableId="1891191737">
    <w:abstractNumId w:val="4"/>
  </w:num>
  <w:num w:numId="5" w16cid:durableId="1331175060">
    <w:abstractNumId w:val="7"/>
  </w:num>
  <w:num w:numId="6" w16cid:durableId="63380587">
    <w:abstractNumId w:val="3"/>
  </w:num>
  <w:num w:numId="7" w16cid:durableId="1464427559">
    <w:abstractNumId w:val="2"/>
  </w:num>
  <w:num w:numId="8" w16cid:durableId="536351876">
    <w:abstractNumId w:val="1"/>
  </w:num>
  <w:num w:numId="9" w16cid:durableId="2011055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D2042"/>
    <w:rsid w:val="0041546E"/>
    <w:rsid w:val="006D2628"/>
    <w:rsid w:val="00770C4A"/>
    <w:rsid w:val="00820412"/>
    <w:rsid w:val="00AA1D8D"/>
    <w:rsid w:val="00B47730"/>
    <w:rsid w:val="00C02C08"/>
    <w:rsid w:val="00C43B6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B2B129"/>
  <w14:defaultImageDpi w14:val="300"/>
  <w15:docId w15:val="{4360FA07-A0FC-43CF-A359-90F650D40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6Colorful-Accent5">
    <w:name w:val="Grid Table 6 Colorful Accent 5"/>
    <w:basedOn w:val="TableNormal"/>
    <w:uiPriority w:val="51"/>
    <w:rsid w:val="006D2628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124</Words>
  <Characters>711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Dinesh Palla</cp:lastModifiedBy>
  <cp:revision>2</cp:revision>
  <dcterms:created xsi:type="dcterms:W3CDTF">2026-02-25T03:38:00Z</dcterms:created>
  <dcterms:modified xsi:type="dcterms:W3CDTF">2026-02-25T03:38:00Z</dcterms:modified>
  <cp:category/>
</cp:coreProperties>
</file>